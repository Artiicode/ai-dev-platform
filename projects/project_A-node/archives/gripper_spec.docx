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Gripper Spec</w:t>
      </w:r>
    </w:p>
    <w:p>
      <w:r>
        <w:t>Max force 40N, stroke 50mm, payload 2kg.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